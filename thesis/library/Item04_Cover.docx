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4EE63" w14:textId="25C17EB9" w:rsidR="00266909" w:rsidRPr="006C27C0" w:rsidRDefault="006C27C0" w:rsidP="006C27C0">
      <w:pPr>
        <w:spacing w:after="120"/>
        <w:jc w:val="center"/>
        <w:rPr>
          <w:rFonts w:cs="Times New Roman"/>
          <w:color w:val="000000"/>
        </w:rPr>
      </w:pPr>
      <w:r w:rsidRPr="006C27C0">
        <w:rPr>
          <w:rFonts w:cs="Times New Roman"/>
          <w:color w:val="000000"/>
        </w:rPr>
        <w:t>THESIS</w:t>
      </w:r>
    </w:p>
    <w:p w14:paraId="529A4A38" w14:textId="7A740DDF" w:rsidR="00266909" w:rsidRPr="006C27C0" w:rsidRDefault="006C27C0" w:rsidP="006C27C0">
      <w:pPr>
        <w:spacing w:after="120"/>
        <w:jc w:val="center"/>
        <w:rPr>
          <w:rFonts w:cs="Times New Roman"/>
          <w:color w:val="000000"/>
        </w:rPr>
      </w:pPr>
      <w:r w:rsidRPr="006C27C0">
        <w:rPr>
          <w:rFonts w:cs="Times New Roman"/>
          <w:color w:val="000000"/>
        </w:rPr>
        <w:t>BY</w:t>
      </w:r>
    </w:p>
    <w:p w14:paraId="041E22BC" w14:textId="63C4CCB9" w:rsidR="00266909" w:rsidRPr="006C27C0" w:rsidRDefault="006C27C0" w:rsidP="006C27C0">
      <w:pPr>
        <w:spacing w:after="120"/>
        <w:jc w:val="center"/>
        <w:rPr>
          <w:rFonts w:cs="Times New Roman"/>
          <w:color w:val="000000"/>
        </w:rPr>
      </w:pPr>
      <w:r w:rsidRPr="006C27C0">
        <w:rPr>
          <w:rFonts w:cs="Times New Roman"/>
          <w:color w:val="000000"/>
        </w:rPr>
        <w:t>AHMED AMEEN HASSAN ALKURAIMI</w:t>
      </w:r>
    </w:p>
    <w:p w14:paraId="1327385A" w14:textId="57221E77" w:rsidR="00266909" w:rsidRPr="006C27C0" w:rsidRDefault="006C27C0" w:rsidP="006C27C0">
      <w:pPr>
        <w:spacing w:after="120"/>
        <w:jc w:val="center"/>
        <w:rPr>
          <w:rFonts w:cs="Times New Roman"/>
          <w:color w:val="000000"/>
        </w:rPr>
      </w:pPr>
      <w:r w:rsidRPr="006C27C0">
        <w:rPr>
          <w:rFonts w:cs="Times New Roman"/>
          <w:color w:val="000000"/>
        </w:rPr>
        <w:t>NIM 220535618354</w:t>
      </w:r>
    </w:p>
    <w:p w14:paraId="62A9950F" w14:textId="52F7948B" w:rsidR="00266909" w:rsidRPr="006C27C0" w:rsidRDefault="00266909" w:rsidP="006C27C0">
      <w:pPr>
        <w:spacing w:after="120"/>
        <w:jc w:val="center"/>
        <w:rPr>
          <w:rFonts w:cs="Times New Roman"/>
          <w:color w:val="000000"/>
        </w:rPr>
      </w:pPr>
    </w:p>
    <w:p w14:paraId="1EC83B6A" w14:textId="7F0A861D" w:rsidR="00266909" w:rsidRPr="006C27C0" w:rsidRDefault="00266909" w:rsidP="006C27C0">
      <w:pPr>
        <w:spacing w:after="120"/>
        <w:jc w:val="center"/>
        <w:rPr>
          <w:rFonts w:cs="Times New Roman"/>
          <w:color w:val="000000"/>
        </w:rPr>
      </w:pPr>
    </w:p>
    <w:p w14:paraId="264F1C8E" w14:textId="77777777" w:rsidR="006C27C0" w:rsidRDefault="00927C5D" w:rsidP="006C27C0">
      <w:pPr>
        <w:spacing w:after="120"/>
        <w:jc w:val="center"/>
      </w:pPr>
      <w:r>
        <w:rPr>
          <w:noProof/>
        </w:rPr>
        <w:drawing>
          <wp:inline distT="0" distB="0" distL="0" distR="0" wp14:anchorId="38210218" wp14:editId="655A309A">
            <wp:extent cx="1371600" cy="1371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mbang-U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DC3B2" w14:textId="77777777" w:rsidR="005D581C" w:rsidRDefault="005D581C" w:rsidP="006C27C0">
      <w:pPr>
        <w:spacing w:after="120"/>
        <w:jc w:val="center"/>
      </w:pPr>
    </w:p>
    <w:p w14:paraId="7C3BD153" w14:textId="77777777" w:rsidR="006C27C0" w:rsidRDefault="006C27C0" w:rsidP="006C27C0">
      <w:pPr>
        <w:jc w:val="center"/>
        <w:rPr>
          <w:rFonts w:cs="Times New Roman"/>
          <w:b/>
          <w:color w:val="000000"/>
          <w:sz w:val="28"/>
        </w:rPr>
      </w:pPr>
      <w:r w:rsidRPr="006C27C0">
        <w:rPr>
          <w:rFonts w:cs="Times New Roman"/>
          <w:b/>
          <w:color w:val="000000"/>
          <w:sz w:val="28"/>
        </w:rPr>
        <w:t>STATE UNIVERSITY OF MALANG</w:t>
      </w:r>
    </w:p>
    <w:p w14:paraId="43BEB69C" w14:textId="77777777" w:rsidR="006C27C0" w:rsidRDefault="006C27C0" w:rsidP="006C27C0">
      <w:pPr>
        <w:jc w:val="center"/>
        <w:rPr>
          <w:rFonts w:cs="Times New Roman"/>
          <w:b/>
          <w:color w:val="000000"/>
          <w:sz w:val="28"/>
        </w:rPr>
      </w:pPr>
      <w:r w:rsidRPr="006C27C0">
        <w:rPr>
          <w:rFonts w:cs="Times New Roman"/>
          <w:b/>
          <w:color w:val="000000"/>
          <w:sz w:val="28"/>
        </w:rPr>
        <w:t>FACULTY OF ENGINEERING</w:t>
      </w:r>
    </w:p>
    <w:p w14:paraId="0F2F9676" w14:textId="77777777" w:rsidR="006C27C0" w:rsidRDefault="006C27C0" w:rsidP="006C27C0">
      <w:pPr>
        <w:jc w:val="center"/>
        <w:rPr>
          <w:rFonts w:cs="Times New Roman"/>
          <w:b/>
          <w:color w:val="000000"/>
          <w:sz w:val="28"/>
        </w:rPr>
      </w:pPr>
      <w:r w:rsidRPr="006C27C0">
        <w:rPr>
          <w:rFonts w:cs="Times New Roman"/>
          <w:b/>
          <w:color w:val="000000"/>
          <w:sz w:val="28"/>
        </w:rPr>
        <w:t>BACHELOR'S PROGRAM IN INFORMATICS ENGINEERING</w:t>
      </w:r>
    </w:p>
    <w:p w14:paraId="029C189E" w14:textId="217E8E8E" w:rsidR="00266909" w:rsidRPr="006C27C0" w:rsidRDefault="006C27C0" w:rsidP="006C27C0">
      <w:pPr>
        <w:jc w:val="center"/>
        <w:rPr>
          <w:rFonts w:cs="Times New Roman"/>
          <w:b/>
          <w:color w:val="000000"/>
          <w:sz w:val="28"/>
        </w:rPr>
      </w:pPr>
      <w:r w:rsidRPr="006C27C0">
        <w:rPr>
          <w:rFonts w:cs="Times New Roman"/>
          <w:b/>
          <w:color w:val="000000"/>
          <w:sz w:val="28"/>
        </w:rPr>
        <w:t>2026</w:t>
      </w:r>
    </w:p>
    <w:p w14:paraId="686D6725" w14:textId="7869417A" w:rsidR="006C27C0" w:rsidRPr="005D581C" w:rsidRDefault="00927C5D" w:rsidP="005D581C">
      <w:pPr>
        <w:spacing w:after="120" w:line="360" w:lineRule="auto"/>
        <w:ind w:firstLine="403"/>
        <w:jc w:val="both"/>
      </w:pPr>
      <w:r>
        <w:br w:type="page"/>
      </w:r>
    </w:p>
    <w:p w14:paraId="407379BA" w14:textId="77777777" w:rsidR="00BE4844" w:rsidRDefault="00BE4844" w:rsidP="00C6617D">
      <w:pPr>
        <w:spacing w:before="4400"/>
        <w:jc w:val="center"/>
        <w:rPr>
          <w:rFonts w:cs="Times New Roman"/>
        </w:rPr>
      </w:pPr>
    </w:p>
    <w:p w14:paraId="1567127B" w14:textId="1EC681EF" w:rsidR="00C6617D" w:rsidRPr="00C6617D" w:rsidRDefault="00C6617D" w:rsidP="00C6617D">
      <w:pPr>
        <w:spacing w:before="4400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60D34ACB" wp14:editId="04E59F4C">
            <wp:extent cx="1905000" cy="1905000"/>
            <wp:effectExtent l="0" t="0" r="0" b="0"/>
            <wp:docPr id="107954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482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81C00" w14:textId="77777777" w:rsidR="00C6617D" w:rsidRDefault="00C6617D" w:rsidP="005D581C">
      <w:pPr>
        <w:rPr>
          <w:rFonts w:cs="Times New Roman"/>
          <w:b/>
          <w:color w:val="000000"/>
          <w:sz w:val="28"/>
        </w:rPr>
      </w:pPr>
      <w:r>
        <w:rPr>
          <w:rFonts w:cs="Times New Roman"/>
          <w:b/>
          <w:color w:val="000000"/>
          <w:sz w:val="28"/>
        </w:rPr>
        <w:br w:type="page"/>
      </w:r>
    </w:p>
    <w:p w14:paraId="556BE48A" w14:textId="22833013" w:rsidR="006C27C0" w:rsidRDefault="006C27C0" w:rsidP="00BE4844">
      <w:pPr>
        <w:jc w:val="center"/>
        <w:rPr>
          <w:rFonts w:cs="Times New Roman"/>
          <w:b/>
          <w:color w:val="000000"/>
          <w:sz w:val="28"/>
        </w:rPr>
      </w:pPr>
      <w:r w:rsidRPr="006C27C0">
        <w:rPr>
          <w:rFonts w:cs="Times New Roman"/>
          <w:b/>
          <w:color w:val="000000"/>
          <w:sz w:val="28"/>
        </w:rPr>
        <w:lastRenderedPageBreak/>
        <w:t>EXPLAINABLE AI IN MULTI-TENANT ERPS: DATA SPARSITY AND THE COLD-START PROBLEM</w:t>
      </w:r>
    </w:p>
    <w:p w14:paraId="44893A16" w14:textId="77777777" w:rsidR="006C27C0" w:rsidRDefault="006C27C0" w:rsidP="006C27C0">
      <w:pPr>
        <w:jc w:val="center"/>
        <w:rPr>
          <w:rFonts w:cs="Times New Roman"/>
          <w:color w:val="000000"/>
        </w:rPr>
      </w:pPr>
    </w:p>
    <w:p w14:paraId="57CDE795" w14:textId="77777777" w:rsidR="006C27C0" w:rsidRDefault="006C27C0" w:rsidP="006C27C0">
      <w:pPr>
        <w:jc w:val="center"/>
        <w:rPr>
          <w:rFonts w:cs="Times New Roman"/>
          <w:color w:val="000000"/>
        </w:rPr>
      </w:pPr>
      <w:r w:rsidRPr="006C27C0">
        <w:rPr>
          <w:rFonts w:cs="Times New Roman"/>
          <w:color w:val="000000"/>
        </w:rPr>
        <w:t>THESIS</w:t>
      </w:r>
    </w:p>
    <w:p w14:paraId="748C73E5" w14:textId="22A012DC" w:rsidR="006C27C0" w:rsidRDefault="005D581C" w:rsidP="006C27C0">
      <w:pPr>
        <w:jc w:val="center"/>
        <w:rPr>
          <w:rFonts w:cs="Times New Roman"/>
          <w:color w:val="000000"/>
        </w:rPr>
      </w:pPr>
      <w:r>
        <w:rPr>
          <w:rFonts w:cs="Times New Roman"/>
          <w:color w:val="000000"/>
        </w:rPr>
        <w:t>S</w:t>
      </w:r>
      <w:r w:rsidR="006C27C0" w:rsidRPr="006C27C0">
        <w:rPr>
          <w:rFonts w:cs="Times New Roman"/>
          <w:color w:val="000000"/>
        </w:rPr>
        <w:t>ubmitted to</w:t>
      </w:r>
    </w:p>
    <w:p w14:paraId="60ED7D7B" w14:textId="77777777" w:rsidR="006C27C0" w:rsidRDefault="006C27C0" w:rsidP="006C27C0">
      <w:pPr>
        <w:jc w:val="center"/>
        <w:rPr>
          <w:rFonts w:cs="Times New Roman"/>
          <w:color w:val="000000"/>
        </w:rPr>
      </w:pPr>
      <w:r w:rsidRPr="006C27C0">
        <w:rPr>
          <w:rFonts w:cs="Times New Roman"/>
          <w:color w:val="000000"/>
        </w:rPr>
        <w:t>State University of Malang</w:t>
      </w:r>
    </w:p>
    <w:p w14:paraId="647D4E77" w14:textId="77777777" w:rsidR="006C27C0" w:rsidRDefault="006C27C0" w:rsidP="006C27C0">
      <w:pPr>
        <w:jc w:val="center"/>
        <w:rPr>
          <w:rFonts w:cs="Times New Roman"/>
          <w:color w:val="000000"/>
        </w:rPr>
      </w:pPr>
      <w:r w:rsidRPr="006C27C0">
        <w:rPr>
          <w:rFonts w:cs="Times New Roman"/>
          <w:color w:val="000000"/>
        </w:rPr>
        <w:t>to fulfil one of the requirements</w:t>
      </w:r>
    </w:p>
    <w:p w14:paraId="58302121" w14:textId="77777777" w:rsidR="006C27C0" w:rsidRDefault="006C27C0" w:rsidP="006C27C0">
      <w:pPr>
        <w:jc w:val="center"/>
        <w:rPr>
          <w:rFonts w:cs="Times New Roman"/>
          <w:color w:val="000000"/>
        </w:rPr>
      </w:pPr>
      <w:r w:rsidRPr="006C27C0">
        <w:rPr>
          <w:rFonts w:cs="Times New Roman"/>
          <w:color w:val="000000"/>
        </w:rPr>
        <w:t xml:space="preserve">in completing the </w:t>
      </w:r>
      <w:proofErr w:type="gramStart"/>
      <w:r w:rsidRPr="006C27C0">
        <w:rPr>
          <w:rFonts w:cs="Times New Roman"/>
          <w:color w:val="000000"/>
        </w:rPr>
        <w:t>Bachelor's</w:t>
      </w:r>
      <w:proofErr w:type="gramEnd"/>
      <w:r w:rsidRPr="006C27C0">
        <w:rPr>
          <w:rFonts w:cs="Times New Roman"/>
          <w:color w:val="000000"/>
        </w:rPr>
        <w:t xml:space="preserve"> program</w:t>
      </w:r>
    </w:p>
    <w:p w14:paraId="599C4D15" w14:textId="39B283B1" w:rsidR="006C27C0" w:rsidRDefault="006C27C0" w:rsidP="005D581C">
      <w:pPr>
        <w:jc w:val="center"/>
        <w:rPr>
          <w:rFonts w:cs="Times New Roman"/>
          <w:color w:val="000000"/>
        </w:rPr>
      </w:pPr>
      <w:r w:rsidRPr="006C27C0">
        <w:rPr>
          <w:rFonts w:cs="Times New Roman"/>
          <w:color w:val="000000"/>
        </w:rPr>
        <w:t>Informatics Engineering</w:t>
      </w:r>
    </w:p>
    <w:p w14:paraId="71463C35" w14:textId="77777777" w:rsidR="006C27C0" w:rsidRPr="006C27C0" w:rsidRDefault="006C27C0" w:rsidP="006C27C0">
      <w:pPr>
        <w:jc w:val="center"/>
        <w:rPr>
          <w:rFonts w:cs="Times New Roman"/>
          <w:color w:val="000000"/>
          <w:lang w:val="fi-FI"/>
        </w:rPr>
      </w:pPr>
      <w:r w:rsidRPr="006C27C0">
        <w:rPr>
          <w:rFonts w:cs="Times New Roman"/>
          <w:color w:val="000000"/>
          <w:lang w:val="fi-FI"/>
        </w:rPr>
        <w:t>BY</w:t>
      </w:r>
    </w:p>
    <w:p w14:paraId="0A79E71A" w14:textId="77777777" w:rsidR="006C27C0" w:rsidRPr="006C27C0" w:rsidRDefault="006C27C0" w:rsidP="006C27C0">
      <w:pPr>
        <w:jc w:val="center"/>
        <w:rPr>
          <w:rFonts w:cs="Times New Roman"/>
          <w:color w:val="000000"/>
          <w:lang w:val="fi-FI"/>
        </w:rPr>
      </w:pPr>
      <w:r w:rsidRPr="006C27C0">
        <w:rPr>
          <w:rFonts w:cs="Times New Roman"/>
          <w:color w:val="000000"/>
          <w:lang w:val="fi-FI"/>
        </w:rPr>
        <w:t>AHMED AMEEN HASSAN ALKURAIMI</w:t>
      </w:r>
    </w:p>
    <w:p w14:paraId="7B58EBC3" w14:textId="77777777" w:rsidR="006C27C0" w:rsidRDefault="006C27C0" w:rsidP="006C27C0">
      <w:pPr>
        <w:jc w:val="center"/>
        <w:rPr>
          <w:rFonts w:cs="Times New Roman"/>
          <w:color w:val="000000"/>
          <w:lang w:val="fi-FI"/>
        </w:rPr>
      </w:pPr>
      <w:r w:rsidRPr="006C27C0">
        <w:rPr>
          <w:rFonts w:cs="Times New Roman"/>
          <w:color w:val="000000"/>
          <w:lang w:val="fi-FI"/>
        </w:rPr>
        <w:t>NIM 220535618354</w:t>
      </w:r>
    </w:p>
    <w:p w14:paraId="74DCC311" w14:textId="043C54E1" w:rsidR="005D581C" w:rsidRPr="006C27C0" w:rsidRDefault="005D581C" w:rsidP="006C27C0">
      <w:pPr>
        <w:jc w:val="center"/>
        <w:rPr>
          <w:rFonts w:cs="Times New Roman"/>
          <w:color w:val="000000"/>
          <w:lang w:val="fi-FI"/>
        </w:rPr>
      </w:pPr>
      <w:r>
        <w:rPr>
          <w:rFonts w:cs="Times New Roman"/>
          <w:noProof/>
          <w:color w:val="000000"/>
        </w:rPr>
        <w:drawing>
          <wp:inline distT="0" distB="0" distL="0" distR="0" wp14:anchorId="1990FAE8" wp14:editId="69F64E7A">
            <wp:extent cx="1905000" cy="1905000"/>
            <wp:effectExtent l="0" t="0" r="0" b="0"/>
            <wp:docPr id="212740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097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1D057" w14:textId="77777777" w:rsidR="006C27C0" w:rsidRPr="006C27C0" w:rsidRDefault="006C27C0" w:rsidP="006C27C0">
      <w:pPr>
        <w:jc w:val="center"/>
        <w:rPr>
          <w:rFonts w:cs="Times New Roman"/>
          <w:color w:val="000000"/>
          <w:lang w:val="fi-FI"/>
        </w:rPr>
      </w:pPr>
    </w:p>
    <w:p w14:paraId="1E0F601F" w14:textId="77777777" w:rsidR="006C27C0" w:rsidRDefault="006C27C0" w:rsidP="006C27C0">
      <w:pPr>
        <w:jc w:val="center"/>
        <w:rPr>
          <w:rFonts w:cs="Times New Roman"/>
          <w:b/>
          <w:color w:val="000000"/>
          <w:sz w:val="28"/>
        </w:rPr>
      </w:pPr>
      <w:r w:rsidRPr="006C27C0">
        <w:rPr>
          <w:rFonts w:cs="Times New Roman"/>
          <w:b/>
          <w:color w:val="000000"/>
          <w:sz w:val="28"/>
        </w:rPr>
        <w:t>STATE UNIVERSITY OF MALANG</w:t>
      </w:r>
    </w:p>
    <w:p w14:paraId="44DCBCFB" w14:textId="77777777" w:rsidR="006C27C0" w:rsidRDefault="006C27C0" w:rsidP="006C27C0">
      <w:pPr>
        <w:jc w:val="center"/>
        <w:rPr>
          <w:rFonts w:cs="Times New Roman"/>
          <w:b/>
          <w:color w:val="000000"/>
          <w:sz w:val="28"/>
        </w:rPr>
      </w:pPr>
      <w:r w:rsidRPr="006C27C0">
        <w:rPr>
          <w:rFonts w:cs="Times New Roman"/>
          <w:b/>
          <w:color w:val="000000"/>
          <w:sz w:val="28"/>
        </w:rPr>
        <w:t>FACULTY OF ENGINEERING</w:t>
      </w:r>
    </w:p>
    <w:p w14:paraId="01A1F30E" w14:textId="77777777" w:rsidR="006C27C0" w:rsidRDefault="006C27C0" w:rsidP="006C27C0">
      <w:pPr>
        <w:jc w:val="center"/>
        <w:rPr>
          <w:rFonts w:cs="Times New Roman"/>
          <w:b/>
          <w:color w:val="000000"/>
          <w:sz w:val="28"/>
        </w:rPr>
      </w:pPr>
      <w:r w:rsidRPr="006C27C0">
        <w:rPr>
          <w:rFonts w:cs="Times New Roman"/>
          <w:b/>
          <w:color w:val="000000"/>
          <w:sz w:val="28"/>
        </w:rPr>
        <w:t>BACHELOR'S PROGRAM IN INFORMATICS ENGINEERING</w:t>
      </w:r>
    </w:p>
    <w:p w14:paraId="1AF01545" w14:textId="0640F760" w:rsidR="006C27C0" w:rsidRPr="005D581C" w:rsidRDefault="006C27C0" w:rsidP="005D581C">
      <w:pPr>
        <w:jc w:val="center"/>
        <w:rPr>
          <w:rFonts w:cs="Times New Roman"/>
          <w:b/>
          <w:color w:val="000000"/>
          <w:sz w:val="28"/>
        </w:rPr>
      </w:pPr>
      <w:r w:rsidRPr="006C27C0">
        <w:rPr>
          <w:rFonts w:cs="Times New Roman"/>
          <w:b/>
          <w:color w:val="000000"/>
          <w:sz w:val="28"/>
        </w:rPr>
        <w:t>2026</w:t>
      </w:r>
    </w:p>
    <w:sectPr w:rsidR="006C27C0" w:rsidRPr="005D581C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699" w:right="1699" w:bottom="1699" w:left="22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9232E" w14:textId="77777777" w:rsidR="0088159D" w:rsidRDefault="0088159D">
      <w:pPr>
        <w:spacing w:after="0" w:line="240" w:lineRule="auto"/>
      </w:pPr>
      <w:r>
        <w:separator/>
      </w:r>
    </w:p>
  </w:endnote>
  <w:endnote w:type="continuationSeparator" w:id="0">
    <w:p w14:paraId="380A36A1" w14:textId="77777777" w:rsidR="0088159D" w:rsidRDefault="008815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BCA82" w14:textId="77777777" w:rsidR="006C27C0" w:rsidRDefault="006C27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B36B5" w14:textId="37984D49" w:rsidR="00266909" w:rsidRPr="00C13615" w:rsidRDefault="00C13615" w:rsidP="00C13615">
    <w:pPr>
      <w:pStyle w:val="Footer"/>
      <w:jc w:val="center"/>
      <w:rPr>
        <w:rFonts w:cs="Times New Roman"/>
        <w:color w:val="000000"/>
      </w:rPr>
    </w:pPr>
    <w:r>
      <w:rPr>
        <w:rFonts w:cs="Times New Roman"/>
        <w:color w:val="000000"/>
      </w:rPr>
      <w:fldChar w:fldCharType="begin"/>
    </w:r>
    <w:r>
      <w:rPr>
        <w:rFonts w:cs="Times New Roman"/>
        <w:color w:val="000000"/>
      </w:rPr>
      <w:instrText xml:space="preserve"> PAGE \* arabic \* MERGEFORMAT </w:instrText>
    </w:r>
    <w:r>
      <w:rPr>
        <w:rFonts w:cs="Times New Roman"/>
        <w:color w:val="000000"/>
      </w:rPr>
      <w:fldChar w:fldCharType="separate"/>
    </w:r>
    <w:r>
      <w:rPr>
        <w:rFonts w:cs="Times New Roman"/>
        <w:noProof/>
        <w:color w:val="000000"/>
      </w:rPr>
      <w:t>68</w:t>
    </w:r>
    <w:r>
      <w:rPr>
        <w:rFonts w:cs="Times New Roman"/>
        <w:color w:val="00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703A6" w14:textId="77777777" w:rsidR="006C27C0" w:rsidRDefault="006C27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FEE3C" w14:textId="77777777" w:rsidR="0088159D" w:rsidRDefault="0088159D">
      <w:pPr>
        <w:spacing w:after="0" w:line="240" w:lineRule="auto"/>
      </w:pPr>
      <w:r>
        <w:separator/>
      </w:r>
    </w:p>
  </w:footnote>
  <w:footnote w:type="continuationSeparator" w:id="0">
    <w:p w14:paraId="287D5C36" w14:textId="77777777" w:rsidR="0088159D" w:rsidRDefault="008815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560F3" w14:textId="459B4396" w:rsidR="006C27C0" w:rsidRDefault="00000000">
    <w:pPr>
      <w:pStyle w:val="Header"/>
    </w:pPr>
    <w:r>
      <w:rPr>
        <w:noProof/>
      </w:rPr>
      <w:pict w14:anchorId="707CA5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6943678" o:spid="_x0000_s1032" type="#_x0000_t75" style="position:absolute;margin-left:0;margin-top:0;width:413.75pt;height:413.75pt;z-index:-251651072;mso-position-horizontal:center;mso-position-horizontal-relative:margin;mso-position-vertical:center;mso-position-vertical-relative:margin" o:allowincell="f">
          <v:imagedata r:id="rId1" o:title="Lambang_Universitas_Negeri_Malan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D70EE" w14:textId="78D71848" w:rsidR="006C27C0" w:rsidRDefault="00000000">
    <w:pPr>
      <w:pStyle w:val="Header"/>
    </w:pPr>
    <w:r>
      <w:rPr>
        <w:noProof/>
      </w:rPr>
      <w:pict w14:anchorId="6ECB7E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6943679" o:spid="_x0000_s1033" type="#_x0000_t75" style="position:absolute;margin-left:0;margin-top:0;width:413.75pt;height:413.75pt;z-index:-251650048;mso-position-horizontal:center;mso-position-horizontal-relative:margin;mso-position-vertical:center;mso-position-vertical-relative:margin" o:allowincell="f">
          <v:imagedata r:id="rId1" o:title="Lambang_Universitas_Negeri_Malang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11813" w14:textId="69D7ED46" w:rsidR="006C27C0" w:rsidRDefault="00000000">
    <w:pPr>
      <w:pStyle w:val="Header"/>
    </w:pPr>
    <w:r>
      <w:rPr>
        <w:noProof/>
      </w:rPr>
      <w:pict w14:anchorId="1BB68F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6943677" o:spid="_x0000_s1031" type="#_x0000_t75" style="position:absolute;margin-left:0;margin-top:0;width:413.75pt;height:413.75pt;z-index:-251652096;mso-position-horizontal:center;mso-position-horizontal-relative:margin;mso-position-vertical:center;mso-position-vertical-relative:margin" o:allowincell="f">
          <v:imagedata r:id="rId1" o:title="Lambang_Universitas_Negeri_Malan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4186247">
    <w:abstractNumId w:val="8"/>
  </w:num>
  <w:num w:numId="2" w16cid:durableId="1479496085">
    <w:abstractNumId w:val="6"/>
  </w:num>
  <w:num w:numId="3" w16cid:durableId="1006439264">
    <w:abstractNumId w:val="5"/>
  </w:num>
  <w:num w:numId="4" w16cid:durableId="15349644">
    <w:abstractNumId w:val="4"/>
  </w:num>
  <w:num w:numId="5" w16cid:durableId="1517111420">
    <w:abstractNumId w:val="7"/>
  </w:num>
  <w:num w:numId="6" w16cid:durableId="1193692886">
    <w:abstractNumId w:val="3"/>
  </w:num>
  <w:num w:numId="7" w16cid:durableId="336931302">
    <w:abstractNumId w:val="2"/>
  </w:num>
  <w:num w:numId="8" w16cid:durableId="177549239">
    <w:abstractNumId w:val="1"/>
  </w:num>
  <w:num w:numId="9" w16cid:durableId="1772553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EA2"/>
    <w:rsid w:val="00034616"/>
    <w:rsid w:val="0006063C"/>
    <w:rsid w:val="00077A63"/>
    <w:rsid w:val="000E5806"/>
    <w:rsid w:val="0015074B"/>
    <w:rsid w:val="00151013"/>
    <w:rsid w:val="00205173"/>
    <w:rsid w:val="00266909"/>
    <w:rsid w:val="0029639D"/>
    <w:rsid w:val="00326F90"/>
    <w:rsid w:val="003427AB"/>
    <w:rsid w:val="00436E41"/>
    <w:rsid w:val="004477FD"/>
    <w:rsid w:val="00471312"/>
    <w:rsid w:val="004B555C"/>
    <w:rsid w:val="004B6798"/>
    <w:rsid w:val="004E06FC"/>
    <w:rsid w:val="005630B1"/>
    <w:rsid w:val="005C30E2"/>
    <w:rsid w:val="005D581C"/>
    <w:rsid w:val="00653346"/>
    <w:rsid w:val="006C27C0"/>
    <w:rsid w:val="006F1DEE"/>
    <w:rsid w:val="007D6185"/>
    <w:rsid w:val="0088159D"/>
    <w:rsid w:val="008C5EA5"/>
    <w:rsid w:val="008E18C2"/>
    <w:rsid w:val="00927C5D"/>
    <w:rsid w:val="00935488"/>
    <w:rsid w:val="00945597"/>
    <w:rsid w:val="009B79AA"/>
    <w:rsid w:val="009D151B"/>
    <w:rsid w:val="009D7DB5"/>
    <w:rsid w:val="00AA1D8D"/>
    <w:rsid w:val="00AF5233"/>
    <w:rsid w:val="00B06A29"/>
    <w:rsid w:val="00B47730"/>
    <w:rsid w:val="00BB3434"/>
    <w:rsid w:val="00BD6586"/>
    <w:rsid w:val="00BE4844"/>
    <w:rsid w:val="00C0280F"/>
    <w:rsid w:val="00C13615"/>
    <w:rsid w:val="00C501EB"/>
    <w:rsid w:val="00C6617D"/>
    <w:rsid w:val="00C817E0"/>
    <w:rsid w:val="00CB0664"/>
    <w:rsid w:val="00D710DB"/>
    <w:rsid w:val="00DB3A76"/>
    <w:rsid w:val="00DD0721"/>
    <w:rsid w:val="00DF7A0D"/>
    <w:rsid w:val="00E011C8"/>
    <w:rsid w:val="00E2083D"/>
    <w:rsid w:val="00E20B71"/>
    <w:rsid w:val="00E336C6"/>
    <w:rsid w:val="00E375C8"/>
    <w:rsid w:val="00E64620"/>
    <w:rsid w:val="00E80065"/>
    <w:rsid w:val="00F548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BF2F315"/>
  <w14:defaultImageDpi w14:val="330"/>
  <w15:docId w15:val="{FF61026A-049E-4E14-8BDC-E3C5EE4A3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C27C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C27C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C27C0"/>
    <w:pPr>
      <w:spacing w:after="100"/>
      <w:ind w:left="480"/>
    </w:pPr>
  </w:style>
  <w:style w:type="table" w:styleId="GridTable4-Accent1">
    <w:name w:val="Grid Table 4 Accent 1"/>
    <w:basedOn w:val="TableNormal"/>
    <w:uiPriority w:val="49"/>
    <w:rsid w:val="00E20B71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F5483A"/>
    <w:rPr>
      <w:color w:val="666666"/>
    </w:rPr>
  </w:style>
  <w:style w:type="paragraph" w:styleId="TableofFigures">
    <w:name w:val="table of figures"/>
    <w:basedOn w:val="Normal"/>
    <w:next w:val="Normal"/>
    <w:uiPriority w:val="99"/>
    <w:unhideWhenUsed/>
    <w:rsid w:val="00C501EB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C501EB"/>
    <w:rPr>
      <w:color w:val="0000FF" w:themeColor="hyperlink"/>
      <w:u w:val="single"/>
    </w:rPr>
  </w:style>
  <w:style w:type="table" w:styleId="PlainTable2">
    <w:name w:val="Plain Table 2"/>
    <w:basedOn w:val="TableNormal"/>
    <w:uiPriority w:val="99"/>
    <w:rsid w:val="00000EA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000EA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8DD61A7-F4AD-49FB-B0EE-226721386B1F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fbdd8e02-ed1b-4906-af06-2b19ff0e9027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3</Pages>
  <Words>77</Words>
  <Characters>466</Characters>
  <Application>Microsoft Office Word</Application>
  <DocSecurity>0</DocSecurity>
  <Lines>9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kuraimi</cp:lastModifiedBy>
  <cp:revision>5</cp:revision>
  <cp:lastPrinted>2026-05-30T18:35:00Z</cp:lastPrinted>
  <dcterms:created xsi:type="dcterms:W3CDTF">2026-06-01T20:13:00Z</dcterms:created>
  <dcterms:modified xsi:type="dcterms:W3CDTF">2026-06-12T04:16:00Z</dcterms:modified>
  <cp:category/>
</cp:coreProperties>
</file>